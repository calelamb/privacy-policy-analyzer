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A407A"/>
          <w:sz w:val="32"/>
        </w:rPr>
        <w:t>Privacy Policy Analyzer — Version 2 Update</w:t>
      </w:r>
    </w:p>
    <w:p>
      <w:pPr>
        <w:spacing w:after="320"/>
        <w:jc w:val="center"/>
      </w:pPr>
      <w:r>
        <w:rPr>
          <w:rFonts w:ascii="Calibri" w:hAnsi="Calibri"/>
          <w:i/>
          <w:color w:val="505050"/>
          <w:sz w:val="20"/>
        </w:rPr>
        <w:t>BYU K-12 EdTech Privacy Research  |  March 2026</w:t>
      </w:r>
    </w:p>
    <w:p>
      <w:pPr>
        <w:spacing w:after="240"/>
      </w:pPr>
      <w:r>
        <w:rPr>
          <w:rFonts w:ascii="Calibri" w:hAnsi="Calibri"/>
          <w:color w:val="000000"/>
          <w:sz w:val="22"/>
        </w:rPr>
        <w:t>This memo summarizes the key changes made to the automated privacy policy analyzer and the results of a 10-policy validation test run before the full 1,694-app analysis.</w:t>
      </w:r>
    </w:p>
    <w:p>
      <w:pPr>
        <w:spacing w:before="320" w:after="120"/>
        <w:pBdr>
          <w:bottom w:val="single" w:sz="6" w:space="1" w:color="1A407A"/>
        </w:pBdr>
      </w:pPr>
      <w:r>
        <w:rPr>
          <w:rFonts w:ascii="Calibri" w:hAnsi="Calibri"/>
          <w:b/>
          <w:color w:val="1A407A"/>
          <w:sz w:val="26"/>
        </w:rPr>
        <w:t>1.  What Changed</w:t>
      </w:r>
    </w:p>
    <w:p>
      <w:pPr>
        <w:spacing w:after="160"/>
      </w:pPr>
      <w:r>
        <w:rPr>
          <w:rFonts w:ascii="Calibri" w:hAnsi="Calibri"/>
          <w:b/>
          <w:color w:val="1A407A"/>
          <w:sz w:val="22"/>
        </w:rPr>
        <w:t xml:space="preserve">9 indicators expanded to 35. </w:t>
      </w:r>
      <w:r>
        <w:rPr>
          <w:rFonts w:ascii="Calibri" w:hAnsi="Calibri"/>
          <w:color w:val="000000"/>
          <w:sz w:val="22"/>
        </w:rPr>
        <w:t>The original analyzer used 9 broad boolean fields. Version 2 has 35 indicators that map 1:1 to every row in Table 1 of the paper, covering all 14 GDPR and COPPA regulatory categories. For example, 'user rights' is no longer a single field but eight separate GDPR rights (access, rectification, erasure, restriction, portability, objection, consent withdrawal, supervisory complaint) plus three COPPA parental rights (review, deletion, refusal).</w:t>
      </w:r>
    </w:p>
    <w:p>
      <w:pPr>
        <w:spacing w:after="160"/>
      </w:pPr>
      <w:r>
        <w:rPr>
          <w:rFonts w:ascii="Calibri" w:hAnsi="Calibri"/>
          <w:b/>
          <w:color w:val="1A407A"/>
          <w:sz w:val="22"/>
        </w:rPr>
        <w:t xml:space="preserve">Evidence strings added. </w:t>
      </w:r>
      <w:r>
        <w:rPr>
          <w:rFonts w:ascii="Calibri" w:hAnsi="Calibri"/>
          <w:color w:val="000000"/>
          <w:sz w:val="22"/>
        </w:rPr>
        <w:t>Every boolean indicator now has a companion evidence field with the exact quote or paraphrase from the policy the model used to reach its conclusion. When a field is FALSE, the model explains what language would be needed to satisfy the requirement.</w:t>
      </w:r>
    </w:p>
    <w:p>
      <w:pPr>
        <w:spacing w:after="160"/>
      </w:pPr>
      <w:r>
        <w:rPr>
          <w:rFonts w:ascii="Calibri" w:hAnsi="Calibri"/>
          <w:b/>
          <w:color w:val="1A407A"/>
          <w:sz w:val="22"/>
        </w:rPr>
        <w:t xml:space="preserve">Nuance fields for key disclosures. </w:t>
      </w:r>
      <w:r>
        <w:rPr>
          <w:rFonts w:ascii="Calibri" w:hAnsi="Calibri"/>
          <w:color w:val="000000"/>
          <w:sz w:val="22"/>
        </w:rPr>
        <w:t>Rather than just TRUE/FALSE on complex indicators, the analyzer now captures sharing direction (shares / does_not_share / conditional / vague_or_silent), retention specificity (specific_timeframe / until_deleted / as_long_as_necessary / indefinite_or_silent), the literal retention period phrase extracted from the policy, security specificity, and consent specificity.</w:t>
      </w:r>
    </w:p>
    <w:p>
      <w:pPr>
        <w:spacing w:after="160"/>
      </w:pPr>
      <w:r>
        <w:rPr>
          <w:rFonts w:ascii="Calibri" w:hAnsi="Calibri"/>
          <w:b/>
          <w:color w:val="1A407A"/>
          <w:sz w:val="22"/>
        </w:rPr>
        <w:t xml:space="preserve">Composite regulatory scores. </w:t>
      </w:r>
      <w:r>
        <w:rPr>
          <w:rFonts w:ascii="Calibri" w:hAnsi="Calibri"/>
          <w:color w:val="000000"/>
          <w:sz w:val="22"/>
        </w:rPr>
        <w:t>GDPR composite, COPPA composite, and overall composite percentages are automatically computed from the 35 indicators.</w:t>
      </w:r>
    </w:p>
    <w:p>
      <w:pPr>
        <w:spacing w:after="160"/>
      </w:pPr>
      <w:r>
        <w:rPr>
          <w:rFonts w:ascii="Calibri" w:hAnsi="Calibri"/>
          <w:b/>
          <w:color w:val="1A407A"/>
          <w:sz w:val="22"/>
        </w:rPr>
        <w:t xml:space="preserve">Upgraded to GPT-5.1. </w:t>
      </w:r>
      <w:r>
        <w:rPr>
          <w:rFonts w:ascii="Calibri" w:hAnsi="Calibri"/>
          <w:color w:val="000000"/>
          <w:sz w:val="22"/>
        </w:rPr>
        <w:t>The model was upgraded from gpt-4o to GPT-5.1 with temperature set to 0 for deterministic, reproducible outputs.</w:t>
      </w:r>
    </w:p>
    <w:p>
      <w:pPr>
        <w:spacing w:before="320" w:after="120"/>
        <w:pBdr>
          <w:bottom w:val="single" w:sz="6" w:space="1" w:color="1A407A"/>
        </w:pBdr>
      </w:pPr>
      <w:r>
        <w:rPr>
          <w:rFonts w:ascii="Calibri" w:hAnsi="Calibri"/>
          <w:b/>
          <w:color w:val="1A407A"/>
          <w:sz w:val="26"/>
        </w:rPr>
        <w:t>2.  Validation Test — 10 Policies</w:t>
      </w:r>
    </w:p>
    <w:p>
      <w:pPr>
        <w:spacing w:after="160"/>
      </w:pPr>
      <w:r>
        <w:rPr>
          <w:rFonts w:ascii="Calibri" w:hAnsi="Calibri"/>
          <w:color w:val="000000"/>
          <w:sz w:val="22"/>
        </w:rPr>
        <w:t>Before running the full dataset we tested 10 policies covering the full range of compliance levels, regulatory frameworks, and policy lengths. All 10 analyzed successfully at a cost of approximately $0.39.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1A407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App</w:t>
            </w:r>
          </w:p>
        </w:tc>
        <w:tc>
          <w:tcPr>
            <w:tcW w:type="dxa" w:w="936"/>
            <w:shd w:val="clear" w:color="auto" w:fill="1A407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Overall</w:t>
            </w:r>
          </w:p>
        </w:tc>
        <w:tc>
          <w:tcPr>
            <w:tcW w:type="dxa" w:w="864"/>
            <w:shd w:val="clear" w:color="auto" w:fill="1A407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GDPR</w:t>
            </w:r>
          </w:p>
        </w:tc>
        <w:tc>
          <w:tcPr>
            <w:tcW w:type="dxa" w:w="936"/>
            <w:shd w:val="clear" w:color="auto" w:fill="1A407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COPPA</w:t>
            </w:r>
          </w:p>
        </w:tc>
        <w:tc>
          <w:tcPr>
            <w:tcW w:type="dxa" w:w="4464"/>
            <w:shd w:val="clear" w:color="auto" w:fill="1A407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Notable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Sumdog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77.1%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90.5%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60.0%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Strongest overall; explicit adaptive-learning profiling disclosure</w:t>
            </w:r>
          </w:p>
        </w:tc>
      </w:tr>
      <w:tr>
        <w:tc>
          <w:tcPr>
            <w:tcW w:type="dxa" w:w="201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Artsonia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68.6%</w:t>
            </w:r>
          </w:p>
        </w:tc>
        <w:tc>
          <w:tcPr>
            <w:tcW w:type="dxa" w:w="8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76.2%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60.0%</w:t>
            </w:r>
          </w:p>
        </w:tc>
        <w:tc>
          <w:tcPr>
            <w:tcW w:type="dxa" w:w="44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Defers children's sections to a separate Children's Privacy Policy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Calm Harm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45.7%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66.7%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20.0%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Retention stated as exactly '14 months' — extracted verbatim</w:t>
            </w:r>
          </w:p>
        </w:tc>
      </w:tr>
      <w:tr>
        <w:tc>
          <w:tcPr>
            <w:tcW w:type="dxa" w:w="201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ABCya! Games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40.0%</w:t>
            </w:r>
          </w:p>
        </w:tc>
        <w:tc>
          <w:tcPr>
            <w:tcW w:type="dxa" w:w="8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66.7%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6.7%</w:t>
            </w:r>
          </w:p>
        </w:tc>
        <w:tc>
          <w:tcPr>
            <w:tcW w:type="dxa" w:w="44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Strong GDPR rights language; near-zero COPPA provisions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Helper Helper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40.0%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52.4%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26.7%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COPPA duties explicitly delegated to subscribing schools</w:t>
            </w:r>
          </w:p>
        </w:tc>
      </w:tr>
      <w:tr>
        <w:tc>
          <w:tcPr>
            <w:tcW w:type="dxa" w:w="201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Aura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31.4%</w:t>
            </w:r>
          </w:p>
        </w:tc>
        <w:tc>
          <w:tcPr>
            <w:tcW w:type="dxa" w:w="8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42.9%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20.0%</w:t>
            </w:r>
          </w:p>
        </w:tc>
        <w:tc>
          <w:tcPr>
            <w:tcW w:type="dxa" w:w="44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Lawful basis correctly identified; thin rights suite otherwise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Be Strong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28.6%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42.9%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13.3%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 retention period; conservative bias applied correctly</w:t>
            </w:r>
          </w:p>
        </w:tc>
      </w:tr>
      <w:tr>
        <w:tc>
          <w:tcPr>
            <w:tcW w:type="dxa" w:w="201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Durham Bus Tracker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11.4%</w:t>
            </w:r>
          </w:p>
        </w:tc>
        <w:tc>
          <w:tcPr>
            <w:tcW w:type="dxa" w:w="8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14.3%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6.7%</w:t>
            </w:r>
          </w:p>
        </w:tc>
        <w:tc>
          <w:tcPr>
            <w:tcW w:type="dxa" w:w="44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DPO email correctly extracted from 1,294-character policy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Sprigeo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245-char policy; all FALSE; 'does_not_share' correctly inferred</w:t>
            </w:r>
          </w:p>
        </w:tc>
      </w:tr>
      <w:tr>
        <w:tc>
          <w:tcPr>
            <w:tcW w:type="dxa" w:w="201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Johnston Schools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8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44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421-char policy; correctly scored zero across all 35 indicators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6" w:space="1" w:color="1A407A"/>
        </w:pBdr>
      </w:pPr>
      <w:r>
        <w:rPr>
          <w:rFonts w:ascii="Calibri" w:hAnsi="Calibri"/>
          <w:b/>
          <w:color w:val="1A407A"/>
          <w:sz w:val="26"/>
        </w:rPr>
        <w:t>3.  What the Scores Tell Us</w:t>
      </w:r>
    </w:p>
    <w:p>
      <w:pPr>
        <w:spacing w:after="160"/>
      </w:pPr>
      <w:r>
        <w:rPr>
          <w:rFonts w:ascii="Calibri" w:hAnsi="Calibri"/>
          <w:b/>
          <w:color w:val="1A407A"/>
          <w:sz w:val="22"/>
        </w:rPr>
        <w:t xml:space="preserve">Lower scores reflect stricter measurement, not worse policies. </w:t>
      </w:r>
      <w:r>
        <w:rPr>
          <w:rFonts w:ascii="Calibri" w:hAnsi="Calibri"/>
          <w:color w:val="000000"/>
          <w:sz w:val="22"/>
        </w:rPr>
        <w:t>Scores are substantially lower than v1 because v2 measures 35 specific sub-requirements rather than 9 aggregated fields. A policy that scored TRUE on 'user rights' in v1 might now satisfy only 3 of the 11 individual rights indicators.</w:t>
      </w:r>
    </w:p>
    <w:p>
      <w:pPr>
        <w:spacing w:after="160"/>
      </w:pPr>
      <w:r>
        <w:rPr>
          <w:rFonts w:ascii="Calibri" w:hAnsi="Calibri"/>
          <w:b/>
          <w:color w:val="1A407A"/>
          <w:sz w:val="22"/>
        </w:rPr>
        <w:t xml:space="preserve">Conservative bias is working. </w:t>
      </w:r>
      <w:r>
        <w:rPr>
          <w:rFonts w:ascii="Calibri" w:hAnsi="Calibri"/>
          <w:color w:val="000000"/>
          <w:sz w:val="22"/>
        </w:rPr>
        <w:t>Sprigeo (245 chars) and Johnston Schools (421 chars) both returned 0.0% across all indicators. The model did not hallucinate compliance for short or thin policies.</w:t>
      </w:r>
    </w:p>
    <w:p>
      <w:pPr>
        <w:spacing w:after="160"/>
      </w:pPr>
      <w:r>
        <w:rPr>
          <w:rFonts w:ascii="Calibri" w:hAnsi="Calibri"/>
          <w:b/>
          <w:color w:val="1A407A"/>
          <w:sz w:val="22"/>
        </w:rPr>
        <w:t xml:space="preserve">Evidence quality is high. </w:t>
      </w:r>
      <w:r>
        <w:rPr>
          <w:rFonts w:ascii="Calibri" w:hAnsi="Calibri"/>
          <w:color w:val="000000"/>
          <w:sz w:val="22"/>
        </w:rPr>
        <w:t>Every spot-checked evidence string contained specific, accurate text from the source policy. For FALSE indicators the model explained exactly what was missing.</w:t>
      </w:r>
    </w:p>
    <w:p>
      <w:pPr>
        <w:spacing w:after="160"/>
      </w:pPr>
      <w:r>
        <w:rPr>
          <w:rFonts w:ascii="Calibri" w:hAnsi="Calibri"/>
          <w:b/>
          <w:color w:val="1A407A"/>
          <w:sz w:val="22"/>
        </w:rPr>
        <w:t xml:space="preserve">Policy delegation is handled correctly. </w:t>
      </w:r>
      <w:r>
        <w:rPr>
          <w:rFonts w:ascii="Calibri" w:hAnsi="Calibri"/>
          <w:color w:val="000000"/>
          <w:sz w:val="22"/>
        </w:rPr>
        <w:t>When a policy defers children's disclosures to a separate document (Artsonia) or delegates COPPA compliance to schools (Helper Helper), the model correctly scores those indicators FALSE in the analyzed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